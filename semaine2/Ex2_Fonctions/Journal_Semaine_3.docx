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9886" w14:textId="3A48E463" w:rsidR="00F80EAE" w:rsidRPr="000207AB" w:rsidRDefault="00C31D89">
      <w:pPr>
        <w:jc w:val="center"/>
        <w:rPr>
          <w:lang w:val="fr-CA"/>
        </w:rPr>
      </w:pPr>
      <w:r w:rsidRPr="000207AB">
        <w:rPr>
          <w:b/>
          <w:color w:val="1F4E79"/>
          <w:sz w:val="40"/>
          <w:lang w:val="fr-CA"/>
        </w:rPr>
        <w:t>JOURNAL DE BORD - SEMAINE 3</w:t>
      </w:r>
    </w:p>
    <w:p w14:paraId="039803F0" w14:textId="77777777" w:rsidR="00542E2D" w:rsidRPr="000207AB" w:rsidRDefault="00542E2D" w:rsidP="00542E2D">
      <w:pPr>
        <w:pStyle w:val="Titre1"/>
        <w:rPr>
          <w:lang w:val="fr-CA"/>
        </w:rPr>
      </w:pPr>
      <w:r w:rsidRPr="000207AB">
        <w:rPr>
          <w:lang w:val="fr-CA"/>
        </w:rPr>
        <w:t>Objectifs de la semaine</w:t>
      </w:r>
    </w:p>
    <w:p w14:paraId="79DBCF39" w14:textId="77777777" w:rsidR="00542E2D" w:rsidRPr="000207AB" w:rsidRDefault="00542E2D" w:rsidP="00542E2D">
      <w:pPr>
        <w:pStyle w:val="Listepuces"/>
        <w:rPr>
          <w:lang w:val="fr-CA"/>
        </w:rPr>
      </w:pPr>
      <w:r w:rsidRPr="000207AB">
        <w:rPr>
          <w:lang w:val="fr-CA"/>
        </w:rPr>
        <w:t xml:space="preserve">Utiliser les outils de débogage de </w:t>
      </w:r>
      <w:proofErr w:type="spellStart"/>
      <w:r w:rsidRPr="000207AB">
        <w:rPr>
          <w:lang w:val="fr-CA"/>
        </w:rPr>
        <w:t>PyCharm</w:t>
      </w:r>
      <w:proofErr w:type="spellEnd"/>
      <w:r w:rsidRPr="000207AB">
        <w:rPr>
          <w:lang w:val="fr-CA"/>
        </w:rPr>
        <w:t xml:space="preserve"> (point d’arrêt, exécution pas à pas).</w:t>
      </w:r>
    </w:p>
    <w:p w14:paraId="00A9B107" w14:textId="77777777" w:rsidR="00542E2D" w:rsidRPr="000207AB" w:rsidRDefault="00542E2D" w:rsidP="00542E2D">
      <w:pPr>
        <w:pStyle w:val="Listepuces"/>
        <w:rPr>
          <w:lang w:val="fr-CA"/>
        </w:rPr>
      </w:pPr>
      <w:r w:rsidRPr="000207AB">
        <w:rPr>
          <w:lang w:val="fr-CA"/>
        </w:rPr>
        <w:t>Comprendre et écrire des traitements conditionnels (if/</w:t>
      </w:r>
      <w:proofErr w:type="spellStart"/>
      <w:r w:rsidRPr="000207AB">
        <w:rPr>
          <w:lang w:val="fr-CA"/>
        </w:rPr>
        <w:t>elif</w:t>
      </w:r>
      <w:proofErr w:type="spellEnd"/>
      <w:r w:rsidRPr="000207AB">
        <w:rPr>
          <w:lang w:val="fr-CA"/>
        </w:rPr>
        <w:t>/</w:t>
      </w:r>
      <w:proofErr w:type="spellStart"/>
      <w:r w:rsidRPr="000207AB">
        <w:rPr>
          <w:lang w:val="fr-CA"/>
        </w:rPr>
        <w:t>else</w:t>
      </w:r>
      <w:proofErr w:type="spellEnd"/>
      <w:r w:rsidRPr="000207AB">
        <w:rPr>
          <w:lang w:val="fr-CA"/>
        </w:rPr>
        <w:t>).</w:t>
      </w:r>
    </w:p>
    <w:p w14:paraId="08F8FBA4" w14:textId="77777777" w:rsidR="00542E2D" w:rsidRPr="000207AB" w:rsidRDefault="00542E2D" w:rsidP="00542E2D">
      <w:pPr>
        <w:pStyle w:val="Listepuces"/>
        <w:rPr>
          <w:lang w:val="fr-CA"/>
        </w:rPr>
      </w:pPr>
      <w:r w:rsidRPr="000207AB">
        <w:rPr>
          <w:lang w:val="fr-CA"/>
        </w:rPr>
        <w:t>Valider des données d’entrée avec des conditions simples.</w:t>
      </w:r>
    </w:p>
    <w:p w14:paraId="52DA687E" w14:textId="77777777" w:rsidR="00542E2D" w:rsidRPr="000207AB" w:rsidRDefault="00542E2D" w:rsidP="00542E2D">
      <w:pPr>
        <w:pStyle w:val="Listepuces"/>
        <w:rPr>
          <w:lang w:val="fr-CA"/>
        </w:rPr>
      </w:pPr>
      <w:r w:rsidRPr="000207AB">
        <w:rPr>
          <w:lang w:val="fr-CA"/>
        </w:rPr>
        <w:t xml:space="preserve">Pratiquer les traitements répétitifs (boucles </w:t>
      </w:r>
      <w:proofErr w:type="spellStart"/>
      <w:r w:rsidRPr="000207AB">
        <w:rPr>
          <w:lang w:val="fr-CA"/>
        </w:rPr>
        <w:t>while</w:t>
      </w:r>
      <w:proofErr w:type="spellEnd"/>
      <w:r w:rsidRPr="000207AB">
        <w:rPr>
          <w:lang w:val="fr-CA"/>
        </w:rPr>
        <w:t xml:space="preserve"> et for).</w:t>
      </w:r>
    </w:p>
    <w:p w14:paraId="0BECE796" w14:textId="77777777" w:rsidR="00542E2D" w:rsidRPr="00542E2D" w:rsidRDefault="00542E2D" w:rsidP="00542E2D">
      <w:pPr>
        <w:rPr>
          <w:lang w:val="fr-CA"/>
        </w:rPr>
        <w:sectPr w:rsidR="00542E2D" w:rsidRPr="00542E2D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73D2CF6" w14:textId="74A960F0" w:rsidR="00C02866" w:rsidRDefault="00C02866" w:rsidP="00C02866">
      <w:pPr>
        <w:pStyle w:val="Titre1"/>
        <w:rPr>
          <w:lang w:val="fr-CA"/>
        </w:rPr>
      </w:pPr>
      <w:r>
        <w:rPr>
          <w:lang w:val="fr-CA"/>
        </w:rPr>
        <w:t>Lectures</w:t>
      </w:r>
    </w:p>
    <w:p w14:paraId="30F2CBC9" w14:textId="20F8BE97" w:rsidR="00C02866" w:rsidRDefault="002D30E0" w:rsidP="00C02866">
      <w:pPr>
        <w:spacing w:line="240" w:lineRule="auto"/>
        <w:rPr>
          <w:lang w:val="fr-CA"/>
        </w:rPr>
      </w:pPr>
      <w:r>
        <w:rPr>
          <w:noProof/>
          <w:lang w:val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9FA3A" wp14:editId="0845F4FE">
                <wp:simplePos x="0" y="0"/>
                <wp:positionH relativeFrom="margin">
                  <wp:posOffset>-203200</wp:posOffset>
                </wp:positionH>
                <wp:positionV relativeFrom="paragraph">
                  <wp:posOffset>447040</wp:posOffset>
                </wp:positionV>
                <wp:extent cx="2324100" cy="1631950"/>
                <wp:effectExtent l="57150" t="19050" r="76200" b="101600"/>
                <wp:wrapSquare wrapText="bothSides"/>
                <wp:docPr id="740586579" name="Nuag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63195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E5326" w14:textId="77777777" w:rsidR="00DA0877" w:rsidRPr="00DA0877" w:rsidRDefault="00DA0877" w:rsidP="00DA0877">
                            <w:pPr>
                              <w:jc w:val="center"/>
                              <w:rPr>
                                <w:lang w:val="fr-CA"/>
                              </w:rPr>
                            </w:pPr>
                            <w:r w:rsidRPr="00DA0877">
                              <w:rPr>
                                <w:b/>
                                <w:bCs/>
                                <w:lang w:val="fr-CA"/>
                              </w:rPr>
                              <w:t>Pratique</w:t>
                            </w:r>
                            <w:r w:rsidRPr="00DA0877">
                              <w:rPr>
                                <w:lang w:val="fr-CA"/>
                              </w:rPr>
                              <w:t> : Prenez le temps de reproduire tout ce que vous lisez et tout ce que vous voyez dans les vidéos.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9FA3A" id="Nuage 1" o:spid="_x0000_s1026" style="position:absolute;margin-left:-16pt;margin-top:35.2pt;width:183pt;height:12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f81bd [3204]" strokecolor="#4579b8 [3044]">
                <v:fill color2="#a7bfde [1620]" rotate="t" angle="180" focus="100%" type="gradient">
                  <o:fill v:ext="view" type="gradientUnscaled"/>
                </v:fill>
                <v:stroke joinstyle="miter"/>
                <v:shadow on="t" color="black" opacity="22937f" origin=",.5" offset="0,.63889mm"/>
                <v:formulas/>
                <v:path arrowok="t" o:connecttype="custom" o:connectlocs="252477,988879;116205,958771;372717,1318366;313108,1332759;886494,1476688;850556,1410957;1550853,1312775;1536488,1384891;1836093,867125;2010992,1136699;2248674,580022;2170774,681112;2061778,204976;2065867,252726;1564356,149293;1604275,88397;1191155,178306;1210469,125796;753181,196136;823119,247059;222027,596455;209815,542850" o:connectangles="0,0,0,0,0,0,0,0,0,0,0,0,0,0,0,0,0,0,0,0,0,0" textboxrect="0,0,43200,43200"/>
                <v:textbox>
                  <w:txbxContent>
                    <w:p w14:paraId="168E5326" w14:textId="77777777" w:rsidR="00DA0877" w:rsidRPr="00DA0877" w:rsidRDefault="00DA0877" w:rsidP="00DA0877">
                      <w:pPr>
                        <w:jc w:val="center"/>
                        <w:rPr>
                          <w:lang w:val="fr-CA"/>
                        </w:rPr>
                      </w:pPr>
                      <w:r w:rsidRPr="00DA0877">
                        <w:rPr>
                          <w:b/>
                          <w:bCs/>
                          <w:lang w:val="fr-CA"/>
                        </w:rPr>
                        <w:t>Pratique</w:t>
                      </w:r>
                      <w:r w:rsidRPr="00DA0877">
                        <w:rPr>
                          <w:lang w:val="fr-CA"/>
                        </w:rPr>
                        <w:t> : Prenez le temps de reproduire tout ce que vous lisez et tout ce que vous voyez dans les vidéos.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02866">
        <w:rPr>
          <w:lang w:val="fr-CA"/>
        </w:rPr>
        <w:t xml:space="preserve">Notes de cours : </w:t>
      </w:r>
      <w:hyperlink r:id="rId9" w:history="1">
        <w:r w:rsidR="00C02866" w:rsidRPr="00697170">
          <w:rPr>
            <w:rStyle w:val="Lienhypertexte"/>
            <w:lang w:val="fr-CA"/>
          </w:rPr>
          <w:t>https://projets420.gitbook.io/notes-de-cours</w:t>
        </w:r>
      </w:hyperlink>
    </w:p>
    <w:p w14:paraId="3217087B" w14:textId="77777777" w:rsidR="002D30E0" w:rsidRDefault="002D30E0" w:rsidP="00C02866">
      <w:pPr>
        <w:spacing w:line="240" w:lineRule="auto"/>
        <w:rPr>
          <w:lang w:val="fr-CA"/>
        </w:rPr>
      </w:pPr>
    </w:p>
    <w:p w14:paraId="66621F67" w14:textId="77777777" w:rsidR="002D30E0" w:rsidRDefault="002D30E0" w:rsidP="00C02866">
      <w:pPr>
        <w:spacing w:line="240" w:lineRule="auto"/>
        <w:rPr>
          <w:lang w:val="fr-CA"/>
        </w:rPr>
      </w:pPr>
    </w:p>
    <w:p w14:paraId="1F0BF007" w14:textId="77777777" w:rsidR="002D30E0" w:rsidRDefault="002D30E0" w:rsidP="00C02866">
      <w:pPr>
        <w:spacing w:line="240" w:lineRule="auto"/>
        <w:rPr>
          <w:lang w:val="fr-CA"/>
        </w:rPr>
      </w:pPr>
    </w:p>
    <w:p w14:paraId="3A71FD9C" w14:textId="77777777" w:rsidR="002D30E0" w:rsidRDefault="002D30E0" w:rsidP="00C02866">
      <w:pPr>
        <w:spacing w:line="240" w:lineRule="auto"/>
        <w:rPr>
          <w:lang w:val="fr-CA"/>
        </w:rPr>
      </w:pPr>
    </w:p>
    <w:p w14:paraId="24D539C8" w14:textId="77777777" w:rsidR="002D30E0" w:rsidRDefault="002D30E0" w:rsidP="00C02866">
      <w:pPr>
        <w:spacing w:line="240" w:lineRule="auto"/>
        <w:rPr>
          <w:lang w:val="fr-CA"/>
        </w:rPr>
      </w:pPr>
    </w:p>
    <w:p w14:paraId="31A6ACD4" w14:textId="77777777" w:rsidR="002D30E0" w:rsidRDefault="002D30E0" w:rsidP="00C02866">
      <w:pPr>
        <w:spacing w:line="240" w:lineRule="auto"/>
        <w:rPr>
          <w:lang w:val="fr-CA"/>
        </w:rPr>
      </w:pPr>
    </w:p>
    <w:p w14:paraId="6D809F81" w14:textId="231682DA" w:rsidR="00C02866" w:rsidRDefault="00C02866" w:rsidP="00C02866">
      <w:pPr>
        <w:spacing w:line="240" w:lineRule="auto"/>
        <w:rPr>
          <w:lang w:val="fr-CA"/>
        </w:rPr>
      </w:pPr>
      <w:r>
        <w:rPr>
          <w:lang w:val="fr-CA"/>
        </w:rPr>
        <w:t>Pages à lire cette semaine :</w:t>
      </w:r>
    </w:p>
    <w:p w14:paraId="29A26C59" w14:textId="632ED04E" w:rsidR="00BD5354" w:rsidRDefault="005452F2" w:rsidP="00C02866">
      <w:pPr>
        <w:spacing w:after="0"/>
        <w:rPr>
          <w:lang w:val="fr-CA"/>
        </w:rPr>
      </w:pPr>
      <w:r w:rsidRPr="005452F2">
        <w:rPr>
          <w:lang w:val="fr-CA"/>
        </w:rPr>
        <w:drawing>
          <wp:inline distT="0" distB="0" distL="0" distR="0" wp14:anchorId="42757686" wp14:editId="3416771D">
            <wp:extent cx="2216150" cy="1065043"/>
            <wp:effectExtent l="19050" t="19050" r="12700" b="20955"/>
            <wp:docPr id="217421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21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2529" cy="10681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740E9F" w14:textId="15565084" w:rsidR="00C02866" w:rsidRDefault="00C02866" w:rsidP="00C02866">
      <w:pPr>
        <w:spacing w:after="0"/>
        <w:rPr>
          <w:lang w:val="fr-CA"/>
        </w:rPr>
      </w:pPr>
    </w:p>
    <w:p w14:paraId="571ADE59" w14:textId="1946EFCE" w:rsidR="0031423F" w:rsidRPr="00112E8C" w:rsidRDefault="00BD5354" w:rsidP="00C02866">
      <w:pPr>
        <w:spacing w:after="0"/>
        <w:rPr>
          <w:lang w:val="fr-CA"/>
        </w:rPr>
      </w:pPr>
      <w:r w:rsidRPr="00BD5354">
        <w:rPr>
          <w:lang w:val="fr-CA"/>
        </w:rPr>
        <w:drawing>
          <wp:inline distT="0" distB="0" distL="0" distR="0" wp14:anchorId="33001E8E" wp14:editId="6764A11C">
            <wp:extent cx="2221341" cy="1428750"/>
            <wp:effectExtent l="19050" t="19050" r="26670" b="19050"/>
            <wp:docPr id="2033805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05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4563" cy="14372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B69FA0" w14:textId="77777777" w:rsidR="00542E2D" w:rsidRDefault="00542E2D" w:rsidP="00542E2D">
      <w:pPr>
        <w:rPr>
          <w:lang w:val="fr-CA"/>
        </w:rPr>
      </w:pPr>
    </w:p>
    <w:p w14:paraId="5161E638" w14:textId="6CCA1C90" w:rsidR="00C02866" w:rsidRDefault="00C02866" w:rsidP="00C02866">
      <w:pPr>
        <w:pStyle w:val="Titre1"/>
        <w:spacing w:before="0"/>
        <w:rPr>
          <w:lang w:val="fr-CA"/>
        </w:rPr>
      </w:pPr>
      <w:r>
        <w:rPr>
          <w:lang w:val="fr-CA"/>
        </w:rPr>
        <w:t>Vidéos</w:t>
      </w:r>
    </w:p>
    <w:p w14:paraId="33C9C0F2" w14:textId="77777777" w:rsidR="00C02866" w:rsidRDefault="00C02866" w:rsidP="00C02866">
      <w:pPr>
        <w:spacing w:line="240" w:lineRule="auto"/>
        <w:rPr>
          <w:lang w:val="fr-CA"/>
        </w:rPr>
      </w:pPr>
      <w:r>
        <w:rPr>
          <w:lang w:val="fr-CA"/>
        </w:rPr>
        <w:t xml:space="preserve">Vidéos du cours : </w:t>
      </w:r>
      <w:hyperlink r:id="rId12" w:history="1">
        <w:r w:rsidRPr="00697170">
          <w:rPr>
            <w:rStyle w:val="Lienhypertexte"/>
            <w:lang w:val="fr-CA"/>
          </w:rPr>
          <w:t>https://vimeo.com/showcase/12055865</w:t>
        </w:r>
      </w:hyperlink>
    </w:p>
    <w:p w14:paraId="5DFBCC25" w14:textId="76B8C430" w:rsidR="00C02866" w:rsidRDefault="00C02866" w:rsidP="00F979FC">
      <w:pPr>
        <w:tabs>
          <w:tab w:val="left" w:pos="3600"/>
        </w:tabs>
        <w:spacing w:line="240" w:lineRule="auto"/>
        <w:rPr>
          <w:lang w:val="fr-CA"/>
        </w:rPr>
      </w:pPr>
      <w:r>
        <w:rPr>
          <w:lang w:val="fr-CA"/>
        </w:rPr>
        <w:t>Vidéos à écouter cette semaine :</w:t>
      </w:r>
      <w:r w:rsidR="00F979FC">
        <w:rPr>
          <w:lang w:val="fr-CA"/>
        </w:rPr>
        <w:tab/>
      </w:r>
    </w:p>
    <w:p w14:paraId="48796516" w14:textId="5BB1F6DE" w:rsidR="00F979FC" w:rsidRDefault="00F979FC" w:rsidP="00F979FC">
      <w:pPr>
        <w:tabs>
          <w:tab w:val="left" w:pos="3600"/>
        </w:tabs>
        <w:spacing w:line="240" w:lineRule="auto"/>
        <w:rPr>
          <w:lang w:val="fr-CA"/>
        </w:rPr>
      </w:pPr>
      <w:r w:rsidRPr="00F979FC">
        <w:rPr>
          <w:lang w:val="fr-CA"/>
        </w:rPr>
        <w:drawing>
          <wp:inline distT="0" distB="0" distL="0" distR="0" wp14:anchorId="6ECE7CFD" wp14:editId="53D2752C">
            <wp:extent cx="3580922" cy="1134372"/>
            <wp:effectExtent l="0" t="0" r="635" b="8890"/>
            <wp:docPr id="787258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8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3153" cy="11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0ED5" w14:textId="1800EEBE" w:rsidR="00F979FC" w:rsidRDefault="008979F1">
      <w:pPr>
        <w:pStyle w:val="Titre1"/>
        <w:rPr>
          <w:lang w:val="fr-CA"/>
        </w:rPr>
      </w:pPr>
      <w:r w:rsidRPr="008979F1">
        <w:rPr>
          <w:lang w:val="fr-CA"/>
        </w:rPr>
        <w:drawing>
          <wp:anchor distT="0" distB="0" distL="114300" distR="114300" simplePos="0" relativeHeight="251660288" behindDoc="1" locked="0" layoutInCell="1" allowOverlap="1" wp14:anchorId="23A44130" wp14:editId="320D8327">
            <wp:simplePos x="0" y="0"/>
            <wp:positionH relativeFrom="column">
              <wp:posOffset>1851660</wp:posOffset>
            </wp:positionH>
            <wp:positionV relativeFrom="paragraph">
              <wp:posOffset>175895</wp:posOffset>
            </wp:positionV>
            <wp:extent cx="1797050" cy="1223108"/>
            <wp:effectExtent l="0" t="0" r="0" b="0"/>
            <wp:wrapNone/>
            <wp:docPr id="207054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223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5F7">
        <w:rPr>
          <w:lang w:val="fr-CA"/>
        </w:rPr>
        <w:drawing>
          <wp:inline distT="0" distB="0" distL="0" distR="0" wp14:anchorId="2F7D74F5" wp14:editId="5E2D99EE">
            <wp:extent cx="1797050" cy="1232860"/>
            <wp:effectExtent l="0" t="0" r="0" b="5715"/>
            <wp:docPr id="81464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2305" cy="124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21F6" w14:textId="2A2349F8" w:rsidR="00D37A24" w:rsidRPr="00D37A24" w:rsidRDefault="00542E2D" w:rsidP="00D37A24">
      <w:pPr>
        <w:rPr>
          <w:lang w:val="fr-CA"/>
        </w:rPr>
        <w:sectPr w:rsidR="00D37A24" w:rsidRPr="00D37A24" w:rsidSect="00DA0877">
          <w:type w:val="continuous"/>
          <w:pgSz w:w="12240" w:h="15840"/>
          <w:pgMar w:top="1440" w:right="1800" w:bottom="1440" w:left="709" w:header="720" w:footer="720" w:gutter="0"/>
          <w:cols w:num="2" w:space="720"/>
          <w:docGrid w:linePitch="360"/>
        </w:sectPr>
      </w:pPr>
      <w:r w:rsidRPr="00542E2D">
        <w:rPr>
          <w:lang w:val="fr-CA"/>
        </w:rPr>
        <w:drawing>
          <wp:anchor distT="0" distB="0" distL="114300" distR="114300" simplePos="0" relativeHeight="251661312" behindDoc="1" locked="0" layoutInCell="1" allowOverlap="1" wp14:anchorId="041B8B89" wp14:editId="6B23DA38">
            <wp:simplePos x="0" y="0"/>
            <wp:positionH relativeFrom="column">
              <wp:posOffset>1851660</wp:posOffset>
            </wp:positionH>
            <wp:positionV relativeFrom="paragraph">
              <wp:posOffset>29845</wp:posOffset>
            </wp:positionV>
            <wp:extent cx="1797050" cy="1181100"/>
            <wp:effectExtent l="0" t="0" r="0" b="0"/>
            <wp:wrapNone/>
            <wp:docPr id="2028385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7A24" w:rsidRPr="00D37A24">
        <w:rPr>
          <w:lang w:val="fr-CA"/>
        </w:rPr>
        <w:drawing>
          <wp:inline distT="0" distB="0" distL="0" distR="0" wp14:anchorId="2F333239" wp14:editId="1DE85388">
            <wp:extent cx="1797050" cy="1207785"/>
            <wp:effectExtent l="0" t="0" r="0" b="0"/>
            <wp:docPr id="1422480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80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6044" cy="12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E2D">
        <w:rPr>
          <w:noProof/>
        </w:rPr>
        <w:t xml:space="preserve"> </w:t>
      </w:r>
    </w:p>
    <w:p w14:paraId="10CEDD06" w14:textId="35B4E438" w:rsidR="00F80EAE" w:rsidRPr="000207AB" w:rsidRDefault="00C31D89">
      <w:pPr>
        <w:pStyle w:val="Titre1"/>
        <w:rPr>
          <w:lang w:val="fr-CA"/>
        </w:rPr>
      </w:pPr>
      <w:r w:rsidRPr="000207AB">
        <w:rPr>
          <w:lang w:val="fr-CA"/>
        </w:rPr>
        <w:lastRenderedPageBreak/>
        <w:t>Suivi des activités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1825"/>
        <w:gridCol w:w="1153"/>
        <w:gridCol w:w="1404"/>
      </w:tblGrid>
      <w:tr w:rsidR="0031423F" w:rsidRPr="006A596D" w14:paraId="3C0B63F8" w14:textId="77777777" w:rsidTr="00B876BD">
        <w:tc>
          <w:tcPr>
            <w:tcW w:w="4248" w:type="dxa"/>
          </w:tcPr>
          <w:p w14:paraId="6B01E487" w14:textId="77777777" w:rsidR="0031423F" w:rsidRPr="006A596D" w:rsidRDefault="0031423F" w:rsidP="0031423F">
            <w:pPr>
              <w:rPr>
                <w:b/>
                <w:bCs/>
                <w:lang w:val="fr-CA"/>
              </w:rPr>
            </w:pPr>
            <w:r w:rsidRPr="006A596D">
              <w:rPr>
                <w:b/>
                <w:bCs/>
                <w:lang w:val="fr-CA"/>
              </w:rPr>
              <w:t>Activité</w:t>
            </w:r>
          </w:p>
        </w:tc>
        <w:tc>
          <w:tcPr>
            <w:tcW w:w="1825" w:type="dxa"/>
          </w:tcPr>
          <w:p w14:paraId="42A8F578" w14:textId="236C0E10" w:rsidR="0031423F" w:rsidRPr="006A596D" w:rsidRDefault="0031423F" w:rsidP="0031423F">
            <w:pPr>
              <w:rPr>
                <w:b/>
                <w:bCs/>
                <w:lang w:val="fr-CA"/>
              </w:rPr>
            </w:pPr>
            <w:r w:rsidRPr="006A596D">
              <w:rPr>
                <w:b/>
                <w:bCs/>
                <w:lang w:val="fr-CA"/>
              </w:rPr>
              <w:t>Heures</w:t>
            </w:r>
            <w:r>
              <w:rPr>
                <w:b/>
                <w:bCs/>
                <w:lang w:val="fr-CA"/>
              </w:rPr>
              <w:t xml:space="preserve"> </w:t>
            </w:r>
            <w:r>
              <w:rPr>
                <w:b/>
                <w:bCs/>
                <w:lang w:val="fr-CA"/>
              </w:rPr>
              <w:br/>
              <w:t xml:space="preserve">(7 – 10 </w:t>
            </w:r>
            <w:r w:rsidR="00936186">
              <w:rPr>
                <w:b/>
                <w:bCs/>
                <w:lang w:val="fr-CA"/>
              </w:rPr>
              <w:t xml:space="preserve">ou </w:t>
            </w:r>
            <w:r w:rsidR="00936186" w:rsidRPr="00F94462">
              <w:rPr>
                <w:b/>
                <w:bCs/>
                <w:color w:val="EE0000"/>
                <w:lang w:val="fr-CA"/>
              </w:rPr>
              <w:t>plus si vous avez pris du retard</w:t>
            </w:r>
            <w:r w:rsidR="00936186">
              <w:rPr>
                <w:b/>
                <w:bCs/>
                <w:lang w:val="fr-CA"/>
              </w:rPr>
              <w:t>)</w:t>
            </w:r>
          </w:p>
        </w:tc>
        <w:tc>
          <w:tcPr>
            <w:tcW w:w="1153" w:type="dxa"/>
          </w:tcPr>
          <w:p w14:paraId="66DDE21F" w14:textId="0EBC6743" w:rsidR="0031423F" w:rsidRPr="006A596D" w:rsidRDefault="0031423F" w:rsidP="0031423F">
            <w:pPr>
              <w:rPr>
                <w:b/>
                <w:bCs/>
                <w:lang w:val="fr-CA"/>
              </w:rPr>
            </w:pPr>
            <w:r w:rsidRPr="006A596D">
              <w:rPr>
                <w:b/>
                <w:bCs/>
                <w:lang w:val="fr-CA"/>
              </w:rPr>
              <w:t xml:space="preserve">Difficulté </w:t>
            </w:r>
            <w:r>
              <w:rPr>
                <w:b/>
                <w:bCs/>
                <w:lang w:val="fr-CA"/>
              </w:rPr>
              <w:br/>
            </w:r>
            <w:r w:rsidRPr="006A596D">
              <w:rPr>
                <w:b/>
                <w:bCs/>
                <w:lang w:val="fr-CA"/>
              </w:rPr>
              <w:t>(1-5)</w:t>
            </w:r>
          </w:p>
        </w:tc>
        <w:tc>
          <w:tcPr>
            <w:tcW w:w="1404" w:type="dxa"/>
          </w:tcPr>
          <w:p w14:paraId="69389DD2" w14:textId="57D05070" w:rsidR="0031423F" w:rsidRPr="006A596D" w:rsidRDefault="0031423F" w:rsidP="0031423F">
            <w:pPr>
              <w:rPr>
                <w:b/>
                <w:bCs/>
                <w:lang w:val="fr-CA"/>
              </w:rPr>
            </w:pPr>
            <w:r>
              <w:rPr>
                <w:b/>
                <w:bCs/>
                <w:lang w:val="fr-CA"/>
              </w:rPr>
              <w:t xml:space="preserve">Complétion </w:t>
            </w:r>
            <w:r>
              <w:rPr>
                <w:b/>
                <w:bCs/>
                <w:lang w:val="fr-CA"/>
              </w:rPr>
              <w:br/>
              <w:t>(Ex.: 7/10)</w:t>
            </w:r>
            <w:r w:rsidRPr="006A596D">
              <w:rPr>
                <w:b/>
                <w:bCs/>
                <w:lang w:val="fr-CA"/>
              </w:rPr>
              <w:t xml:space="preserve"> </w:t>
            </w:r>
          </w:p>
        </w:tc>
      </w:tr>
      <w:tr w:rsidR="000F600B" w:rsidRPr="0096441E" w14:paraId="65AAEF73" w14:textId="77777777" w:rsidTr="00B876BD">
        <w:tc>
          <w:tcPr>
            <w:tcW w:w="4248" w:type="dxa"/>
          </w:tcPr>
          <w:p w14:paraId="4F954B7D" w14:textId="5008FC36" w:rsidR="000F600B" w:rsidRPr="006A596D" w:rsidRDefault="0096441E" w:rsidP="0031423F">
            <w:pPr>
              <w:rPr>
                <w:b/>
                <w:bCs/>
                <w:lang w:val="fr-CA"/>
              </w:rPr>
            </w:pPr>
            <w:r>
              <w:rPr>
                <w:b/>
                <w:bCs/>
                <w:lang w:val="fr-CA"/>
              </w:rPr>
              <w:t>Terminer assez d’exercices de la semaine 2 pour maîtriser les fonctions</w:t>
            </w:r>
            <w:r w:rsidR="00A716A5">
              <w:rPr>
                <w:b/>
                <w:bCs/>
                <w:lang w:val="fr-CA"/>
              </w:rPr>
              <w:t xml:space="preserve"> et la résolution de problèmes</w:t>
            </w:r>
          </w:p>
        </w:tc>
        <w:tc>
          <w:tcPr>
            <w:tcW w:w="1825" w:type="dxa"/>
          </w:tcPr>
          <w:p w14:paraId="2D7DD9A5" w14:textId="77777777" w:rsidR="000F600B" w:rsidRPr="006A596D" w:rsidRDefault="000F600B" w:rsidP="0031423F">
            <w:pPr>
              <w:rPr>
                <w:b/>
                <w:bCs/>
                <w:lang w:val="fr-CA"/>
              </w:rPr>
            </w:pPr>
          </w:p>
        </w:tc>
        <w:tc>
          <w:tcPr>
            <w:tcW w:w="1153" w:type="dxa"/>
          </w:tcPr>
          <w:p w14:paraId="5013639C" w14:textId="77777777" w:rsidR="000F600B" w:rsidRPr="006A596D" w:rsidRDefault="000F600B" w:rsidP="0031423F">
            <w:pPr>
              <w:rPr>
                <w:b/>
                <w:bCs/>
                <w:lang w:val="fr-CA"/>
              </w:rPr>
            </w:pPr>
          </w:p>
        </w:tc>
        <w:tc>
          <w:tcPr>
            <w:tcW w:w="1404" w:type="dxa"/>
          </w:tcPr>
          <w:p w14:paraId="12E13B41" w14:textId="77777777" w:rsidR="000F600B" w:rsidRDefault="000F600B" w:rsidP="0031423F">
            <w:pPr>
              <w:rPr>
                <w:b/>
                <w:bCs/>
                <w:lang w:val="fr-CA"/>
              </w:rPr>
            </w:pPr>
          </w:p>
        </w:tc>
      </w:tr>
      <w:tr w:rsidR="00F80EAE" w:rsidRPr="00C02866" w14:paraId="3EC207D6" w14:textId="77777777" w:rsidTr="00B876BD">
        <w:tc>
          <w:tcPr>
            <w:tcW w:w="4248" w:type="dxa"/>
          </w:tcPr>
          <w:p w14:paraId="56781787" w14:textId="77777777" w:rsidR="006945F3" w:rsidRPr="000F600B" w:rsidRDefault="006945F3">
            <w:pPr>
              <w:rPr>
                <w:lang w:val="fr-CA"/>
              </w:rPr>
            </w:pPr>
            <w:hyperlink r:id="rId18" w:history="1">
              <w:r w:rsidRPr="000F600B">
                <w:rPr>
                  <w:rStyle w:val="Lienhypertexte"/>
                  <w:rFonts w:ascii="Trebuchet MS" w:eastAsia="Trebuchet MS" w:hAnsi="Trebuchet MS" w:cs="Trebuchet MS"/>
                  <w:b/>
                  <w:bCs/>
                  <w:sz w:val="18"/>
                  <w:szCs w:val="18"/>
                  <w:lang w:val="fr-CA"/>
                </w:rPr>
                <w:t>Exercices conditionnel (if/</w:t>
              </w:r>
              <w:proofErr w:type="spellStart"/>
              <w:r w:rsidRPr="000F600B">
                <w:rPr>
                  <w:rStyle w:val="Lienhypertexte"/>
                  <w:rFonts w:ascii="Trebuchet MS" w:eastAsia="Trebuchet MS" w:hAnsi="Trebuchet MS" w:cs="Trebuchet MS"/>
                  <w:b/>
                  <w:bCs/>
                  <w:sz w:val="18"/>
                  <w:szCs w:val="18"/>
                  <w:lang w:val="fr-CA"/>
                </w:rPr>
                <w:t>elif</w:t>
              </w:r>
              <w:proofErr w:type="spellEnd"/>
              <w:r w:rsidRPr="000F600B">
                <w:rPr>
                  <w:rStyle w:val="Lienhypertexte"/>
                  <w:rFonts w:ascii="Trebuchet MS" w:eastAsia="Trebuchet MS" w:hAnsi="Trebuchet MS" w:cs="Trebuchet MS"/>
                  <w:b/>
                  <w:bCs/>
                  <w:sz w:val="18"/>
                  <w:szCs w:val="18"/>
                  <w:lang w:val="fr-CA"/>
                </w:rPr>
                <w:t>/</w:t>
              </w:r>
              <w:proofErr w:type="spellStart"/>
              <w:r w:rsidRPr="000F600B">
                <w:rPr>
                  <w:rStyle w:val="Lienhypertexte"/>
                  <w:rFonts w:ascii="Trebuchet MS" w:eastAsia="Trebuchet MS" w:hAnsi="Trebuchet MS" w:cs="Trebuchet MS"/>
                  <w:b/>
                  <w:bCs/>
                  <w:sz w:val="18"/>
                  <w:szCs w:val="18"/>
                  <w:lang w:val="fr-CA"/>
                </w:rPr>
                <w:t>else</w:t>
              </w:r>
              <w:proofErr w:type="spellEnd"/>
              <w:r w:rsidRPr="000F600B">
                <w:rPr>
                  <w:rStyle w:val="Lienhypertexte"/>
                  <w:rFonts w:ascii="Trebuchet MS" w:eastAsia="Trebuchet MS" w:hAnsi="Trebuchet MS" w:cs="Trebuchet MS"/>
                  <w:b/>
                  <w:bCs/>
                  <w:sz w:val="18"/>
                  <w:szCs w:val="18"/>
                  <w:lang w:val="fr-CA"/>
                </w:rPr>
                <w:t>)</w:t>
              </w:r>
            </w:hyperlink>
          </w:p>
          <w:p w14:paraId="09757B42" w14:textId="77777777" w:rsidR="006945F3" w:rsidRDefault="006945F3">
            <w:pPr>
              <w:rPr>
                <w:lang w:val="fr-CA"/>
              </w:rPr>
            </w:pPr>
            <w:r>
              <w:rPr>
                <w:lang w:val="fr-CA"/>
              </w:rPr>
              <w:t>Et/ou</w:t>
            </w:r>
          </w:p>
          <w:p w14:paraId="4D92B473" w14:textId="53857AA4" w:rsidR="006945F3" w:rsidRPr="000207AB" w:rsidRDefault="005051FA">
            <w:pPr>
              <w:rPr>
                <w:lang w:val="fr-CA"/>
              </w:rPr>
            </w:pPr>
            <w:hyperlink r:id="rId19" w:history="1">
              <w:r w:rsidRPr="005051FA">
                <w:rPr>
                  <w:rStyle w:val="Lienhypertexte"/>
                  <w:lang w:val="fr-CA"/>
                </w:rPr>
                <w:t>Ex3-Conditions</w:t>
              </w:r>
            </w:hyperlink>
          </w:p>
        </w:tc>
        <w:tc>
          <w:tcPr>
            <w:tcW w:w="1825" w:type="dxa"/>
          </w:tcPr>
          <w:p w14:paraId="102189E1" w14:textId="77777777" w:rsidR="00F80EAE" w:rsidRPr="000207AB" w:rsidRDefault="00F80EAE">
            <w:pPr>
              <w:rPr>
                <w:lang w:val="fr-CA"/>
              </w:rPr>
            </w:pPr>
          </w:p>
        </w:tc>
        <w:tc>
          <w:tcPr>
            <w:tcW w:w="1153" w:type="dxa"/>
          </w:tcPr>
          <w:p w14:paraId="71B33801" w14:textId="77777777" w:rsidR="00F80EAE" w:rsidRPr="000207AB" w:rsidRDefault="00F80EAE">
            <w:pPr>
              <w:rPr>
                <w:lang w:val="fr-CA"/>
              </w:rPr>
            </w:pPr>
          </w:p>
        </w:tc>
        <w:tc>
          <w:tcPr>
            <w:tcW w:w="1404" w:type="dxa"/>
          </w:tcPr>
          <w:p w14:paraId="03787235" w14:textId="77777777" w:rsidR="00F80EAE" w:rsidRPr="000207AB" w:rsidRDefault="00F80EAE">
            <w:pPr>
              <w:rPr>
                <w:lang w:val="fr-CA"/>
              </w:rPr>
            </w:pPr>
          </w:p>
        </w:tc>
      </w:tr>
      <w:tr w:rsidR="00C6396D" w:rsidRPr="00C02866" w14:paraId="7119CEC9" w14:textId="77777777" w:rsidTr="00B876BD">
        <w:tc>
          <w:tcPr>
            <w:tcW w:w="4248" w:type="dxa"/>
          </w:tcPr>
          <w:p w14:paraId="559752C3" w14:textId="77777777" w:rsidR="00C6396D" w:rsidRDefault="00A053A5">
            <w:pPr>
              <w:rPr>
                <w:lang w:val="fr-CA"/>
              </w:rPr>
            </w:pPr>
            <w:hyperlink r:id="rId20" w:history="1">
              <w:r w:rsidR="00C6396D" w:rsidRPr="00A053A5">
                <w:rPr>
                  <w:rStyle w:val="Lienhypertexte"/>
                  <w:lang w:val="fr-CA"/>
                </w:rPr>
                <w:t>Faire la trace</w:t>
              </w:r>
            </w:hyperlink>
          </w:p>
          <w:p w14:paraId="1ADD8609" w14:textId="32780545" w:rsidR="00CB7DFC" w:rsidRPr="000207AB" w:rsidRDefault="00CB7DFC">
            <w:pPr>
              <w:rPr>
                <w:lang w:val="fr-CA"/>
              </w:rPr>
            </w:pPr>
            <w:hyperlink r:id="rId21" w:history="1">
              <w:r w:rsidRPr="00CB7DFC">
                <w:rPr>
                  <w:rStyle w:val="Lienhypertexte"/>
                  <w:lang w:val="fr-CA"/>
                </w:rPr>
                <w:t>Trace avec boucles</w:t>
              </w:r>
            </w:hyperlink>
          </w:p>
        </w:tc>
        <w:tc>
          <w:tcPr>
            <w:tcW w:w="1825" w:type="dxa"/>
          </w:tcPr>
          <w:p w14:paraId="3F6BB6D9" w14:textId="77777777" w:rsidR="00C6396D" w:rsidRPr="000207AB" w:rsidRDefault="00C6396D">
            <w:pPr>
              <w:rPr>
                <w:lang w:val="fr-CA"/>
              </w:rPr>
            </w:pPr>
          </w:p>
        </w:tc>
        <w:tc>
          <w:tcPr>
            <w:tcW w:w="1153" w:type="dxa"/>
          </w:tcPr>
          <w:p w14:paraId="225289C9" w14:textId="77777777" w:rsidR="00C6396D" w:rsidRPr="000207AB" w:rsidRDefault="00C6396D">
            <w:pPr>
              <w:rPr>
                <w:lang w:val="fr-CA"/>
              </w:rPr>
            </w:pPr>
          </w:p>
        </w:tc>
        <w:tc>
          <w:tcPr>
            <w:tcW w:w="1404" w:type="dxa"/>
          </w:tcPr>
          <w:p w14:paraId="537CAD86" w14:textId="77777777" w:rsidR="00C6396D" w:rsidRPr="000207AB" w:rsidRDefault="00C6396D">
            <w:pPr>
              <w:rPr>
                <w:lang w:val="fr-CA"/>
              </w:rPr>
            </w:pPr>
          </w:p>
        </w:tc>
      </w:tr>
      <w:tr w:rsidR="009F4253" w:rsidRPr="00C02866" w14:paraId="37B9BC32" w14:textId="77777777" w:rsidTr="00B876BD">
        <w:tc>
          <w:tcPr>
            <w:tcW w:w="4248" w:type="dxa"/>
          </w:tcPr>
          <w:p w14:paraId="18A1E371" w14:textId="77777777" w:rsidR="009F4253" w:rsidRDefault="006E646D" w:rsidP="00B51ECD">
            <w:pPr>
              <w:ind w:left="29"/>
              <w:rPr>
                <w:lang w:val="fr-CA"/>
              </w:rPr>
            </w:pPr>
            <w:hyperlink r:id="rId22" w:history="1">
              <w:r w:rsidRPr="006E646D">
                <w:rPr>
                  <w:rStyle w:val="Lienhypertexte"/>
                  <w:lang w:val="fr-CA"/>
                </w:rPr>
                <w:t>Minecraft Code Builder - if - fonctions</w:t>
              </w:r>
            </w:hyperlink>
          </w:p>
          <w:p w14:paraId="2C63C33E" w14:textId="5A34308E" w:rsidR="004D5378" w:rsidRPr="006E646D" w:rsidRDefault="004D5378" w:rsidP="00B51ECD">
            <w:pPr>
              <w:ind w:left="29"/>
              <w:rPr>
                <w:lang w:val="fr-CA"/>
              </w:rPr>
            </w:pPr>
            <w:hyperlink r:id="rId23" w:history="1">
              <w:r w:rsidRPr="00B51ECD">
                <w:rPr>
                  <w:rStyle w:val="Lienhypertexte"/>
                  <w:lang w:val="fr-CA"/>
                </w:rPr>
                <w:t>Minecraft Code Builder - boucles</w:t>
              </w:r>
            </w:hyperlink>
          </w:p>
        </w:tc>
        <w:tc>
          <w:tcPr>
            <w:tcW w:w="1825" w:type="dxa"/>
          </w:tcPr>
          <w:p w14:paraId="0A45F55F" w14:textId="77777777" w:rsidR="009F4253" w:rsidRPr="000207AB" w:rsidRDefault="009F4253">
            <w:pPr>
              <w:rPr>
                <w:lang w:val="fr-CA"/>
              </w:rPr>
            </w:pPr>
          </w:p>
        </w:tc>
        <w:tc>
          <w:tcPr>
            <w:tcW w:w="1153" w:type="dxa"/>
          </w:tcPr>
          <w:p w14:paraId="38E2FACE" w14:textId="77777777" w:rsidR="009F4253" w:rsidRPr="000207AB" w:rsidRDefault="009F4253">
            <w:pPr>
              <w:rPr>
                <w:lang w:val="fr-CA"/>
              </w:rPr>
            </w:pPr>
          </w:p>
        </w:tc>
        <w:tc>
          <w:tcPr>
            <w:tcW w:w="1404" w:type="dxa"/>
          </w:tcPr>
          <w:p w14:paraId="76BC7AA3" w14:textId="77777777" w:rsidR="009F4253" w:rsidRPr="000207AB" w:rsidRDefault="009F4253">
            <w:pPr>
              <w:rPr>
                <w:lang w:val="fr-CA"/>
              </w:rPr>
            </w:pPr>
          </w:p>
        </w:tc>
      </w:tr>
      <w:tr w:rsidR="00351C36" w:rsidRPr="00C02866" w14:paraId="4B8D9C55" w14:textId="77777777" w:rsidTr="00B876BD">
        <w:tc>
          <w:tcPr>
            <w:tcW w:w="4248" w:type="dxa"/>
          </w:tcPr>
          <w:p w14:paraId="4330DC14" w14:textId="11376ED7" w:rsidR="00351C36" w:rsidRDefault="00ED31B9">
            <w:pPr>
              <w:rPr>
                <w:lang w:val="fr-CA"/>
              </w:rPr>
            </w:pPr>
            <w:hyperlink r:id="rId24" w:history="1">
              <w:r w:rsidR="00DD1E43" w:rsidRPr="00ED31B9">
                <w:rPr>
                  <w:rStyle w:val="Lienhypertexte"/>
                  <w:lang w:val="fr-CA"/>
                </w:rPr>
                <w:t>Exercices de débogage</w:t>
              </w:r>
            </w:hyperlink>
          </w:p>
          <w:p w14:paraId="5D58E045" w14:textId="1B96A1E0" w:rsidR="00B64974" w:rsidRDefault="00B64974">
            <w:pPr>
              <w:rPr>
                <w:lang w:val="fr-CA"/>
              </w:rPr>
            </w:pPr>
            <w:hyperlink r:id="rId25" w:history="1">
              <w:r w:rsidRPr="00B64974">
                <w:rPr>
                  <w:rStyle w:val="Lienhypertexte"/>
                  <w:lang w:val="fr-CA"/>
                </w:rPr>
                <w:t>Débogage de boucle</w:t>
              </w:r>
            </w:hyperlink>
          </w:p>
          <w:p w14:paraId="33D7CFDB" w14:textId="223032C9" w:rsidR="00ED31B9" w:rsidRDefault="00ED31B9">
            <w:pPr>
              <w:rPr>
                <w:lang w:val="fr-CA"/>
              </w:rPr>
            </w:pPr>
            <w:r>
              <w:rPr>
                <w:lang w:val="fr-CA"/>
              </w:rPr>
              <w:t>Et/ou</w:t>
            </w:r>
          </w:p>
          <w:p w14:paraId="7FF674E4" w14:textId="317CD25F" w:rsidR="00213F86" w:rsidRPr="000207AB" w:rsidRDefault="00D46953">
            <w:pPr>
              <w:rPr>
                <w:lang w:val="fr-CA"/>
              </w:rPr>
            </w:pPr>
            <w:hyperlink r:id="rId26" w:history="1">
              <w:r w:rsidR="00213F86" w:rsidRPr="00D46953">
                <w:rPr>
                  <w:rStyle w:val="Lienhypertexte"/>
                  <w:lang w:val="fr-CA"/>
                </w:rPr>
                <w:t>Ex4-Débogage</w:t>
              </w:r>
            </w:hyperlink>
          </w:p>
        </w:tc>
        <w:tc>
          <w:tcPr>
            <w:tcW w:w="1825" w:type="dxa"/>
          </w:tcPr>
          <w:p w14:paraId="2CEF3BB3" w14:textId="77777777" w:rsidR="00351C36" w:rsidRPr="000207AB" w:rsidRDefault="00351C36">
            <w:pPr>
              <w:rPr>
                <w:lang w:val="fr-CA"/>
              </w:rPr>
            </w:pPr>
          </w:p>
        </w:tc>
        <w:tc>
          <w:tcPr>
            <w:tcW w:w="1153" w:type="dxa"/>
          </w:tcPr>
          <w:p w14:paraId="70D21904" w14:textId="77777777" w:rsidR="00351C36" w:rsidRPr="000207AB" w:rsidRDefault="00351C36">
            <w:pPr>
              <w:rPr>
                <w:lang w:val="fr-CA"/>
              </w:rPr>
            </w:pPr>
          </w:p>
        </w:tc>
        <w:tc>
          <w:tcPr>
            <w:tcW w:w="1404" w:type="dxa"/>
          </w:tcPr>
          <w:p w14:paraId="4716AA3C" w14:textId="77777777" w:rsidR="00351C36" w:rsidRPr="000207AB" w:rsidRDefault="00351C36">
            <w:pPr>
              <w:rPr>
                <w:lang w:val="fr-CA"/>
              </w:rPr>
            </w:pPr>
          </w:p>
        </w:tc>
      </w:tr>
      <w:tr w:rsidR="00DD1E43" w:rsidRPr="00C02866" w14:paraId="10720208" w14:textId="77777777" w:rsidTr="00B876BD">
        <w:tc>
          <w:tcPr>
            <w:tcW w:w="4248" w:type="dxa"/>
          </w:tcPr>
          <w:p w14:paraId="312F2B30" w14:textId="77777777" w:rsidR="00081B71" w:rsidRPr="00081B71" w:rsidRDefault="00081B71" w:rsidP="00081B71">
            <w:pPr>
              <w:ind w:left="29"/>
              <w:rPr>
                <w:lang w:val="fr-CA"/>
              </w:rPr>
            </w:pPr>
            <w:hyperlink r:id="rId27" w:history="1">
              <w:r w:rsidRPr="00081B71">
                <w:rPr>
                  <w:rStyle w:val="Lienhypertexte"/>
                  <w:lang w:val="fr-CA"/>
                </w:rPr>
                <w:t>Exercices boucles - débutant - avec solutions</w:t>
              </w:r>
            </w:hyperlink>
          </w:p>
          <w:p w14:paraId="799893B8" w14:textId="77777777" w:rsidR="00081B71" w:rsidRPr="00081B71" w:rsidRDefault="00081B71" w:rsidP="00081B71">
            <w:pPr>
              <w:ind w:left="29"/>
              <w:rPr>
                <w:lang w:val="fr-CA"/>
              </w:rPr>
            </w:pPr>
            <w:hyperlink r:id="rId28" w:history="1">
              <w:r w:rsidRPr="00081B71">
                <w:rPr>
                  <w:rStyle w:val="Lienhypertexte"/>
                  <w:lang w:val="fr-CA"/>
                </w:rPr>
                <w:t>Exercices boucles - avec solution</w:t>
              </w:r>
            </w:hyperlink>
          </w:p>
          <w:p w14:paraId="72202495" w14:textId="6FC1CFD8" w:rsidR="00DD1E43" w:rsidRDefault="00081B71">
            <w:pPr>
              <w:rPr>
                <w:lang w:val="fr-CA"/>
              </w:rPr>
            </w:pPr>
            <w:r>
              <w:rPr>
                <w:lang w:val="fr-CA"/>
              </w:rPr>
              <w:t>Et/ou</w:t>
            </w:r>
          </w:p>
          <w:p w14:paraId="73BE8EA3" w14:textId="77777777" w:rsidR="001A79E7" w:rsidRDefault="001A79E7">
            <w:pPr>
              <w:rPr>
                <w:lang w:val="fr-CA"/>
              </w:rPr>
            </w:pPr>
            <w:hyperlink r:id="rId29" w:history="1">
              <w:r w:rsidRPr="001A79E7">
                <w:rPr>
                  <w:rStyle w:val="Lienhypertexte"/>
                  <w:lang w:val="fr-CA"/>
                </w:rPr>
                <w:t>Ex6-Boucles</w:t>
              </w:r>
            </w:hyperlink>
          </w:p>
          <w:p w14:paraId="54950D08" w14:textId="285F376B" w:rsidR="001A79E7" w:rsidRDefault="00213F86">
            <w:pPr>
              <w:rPr>
                <w:lang w:val="fr-CA"/>
              </w:rPr>
            </w:pPr>
            <w:hyperlink r:id="rId30" w:history="1">
              <w:r w:rsidR="001A79E7" w:rsidRPr="00213F86">
                <w:rPr>
                  <w:rStyle w:val="Lienhypertexte"/>
                  <w:lang w:val="fr-CA"/>
                </w:rPr>
                <w:t>Ex7-Boucles</w:t>
              </w:r>
              <w:r w:rsidRPr="00213F86">
                <w:rPr>
                  <w:rStyle w:val="Lienhypertexte"/>
                  <w:lang w:val="fr-CA"/>
                </w:rPr>
                <w:t>-2</w:t>
              </w:r>
            </w:hyperlink>
          </w:p>
        </w:tc>
        <w:tc>
          <w:tcPr>
            <w:tcW w:w="1825" w:type="dxa"/>
          </w:tcPr>
          <w:p w14:paraId="7521C66B" w14:textId="77777777" w:rsidR="00DD1E43" w:rsidRPr="000207AB" w:rsidRDefault="00DD1E43">
            <w:pPr>
              <w:rPr>
                <w:lang w:val="fr-CA"/>
              </w:rPr>
            </w:pPr>
          </w:p>
        </w:tc>
        <w:tc>
          <w:tcPr>
            <w:tcW w:w="1153" w:type="dxa"/>
          </w:tcPr>
          <w:p w14:paraId="2BC5E0E5" w14:textId="77777777" w:rsidR="00DD1E43" w:rsidRPr="000207AB" w:rsidRDefault="00DD1E43">
            <w:pPr>
              <w:rPr>
                <w:lang w:val="fr-CA"/>
              </w:rPr>
            </w:pPr>
          </w:p>
        </w:tc>
        <w:tc>
          <w:tcPr>
            <w:tcW w:w="1404" w:type="dxa"/>
          </w:tcPr>
          <w:p w14:paraId="61518BEE" w14:textId="77777777" w:rsidR="00DD1E43" w:rsidRPr="000207AB" w:rsidRDefault="00DD1E43">
            <w:pPr>
              <w:rPr>
                <w:lang w:val="fr-CA"/>
              </w:rPr>
            </w:pPr>
          </w:p>
        </w:tc>
      </w:tr>
    </w:tbl>
    <w:p w14:paraId="4B87F72C" w14:textId="3EDBE08A" w:rsidR="007C1EA2" w:rsidRPr="00E458F7" w:rsidRDefault="002056AF" w:rsidP="007C1EA2">
      <w:pPr>
        <w:pStyle w:val="Paragraphedeliste"/>
        <w:numPr>
          <w:ilvl w:val="0"/>
          <w:numId w:val="12"/>
        </w:numPr>
        <w:rPr>
          <w:highlight w:val="yellow"/>
          <w:lang w:val="fr-CA"/>
        </w:rPr>
      </w:pPr>
      <w:r w:rsidRPr="00E458F7">
        <w:rPr>
          <w:highlight w:val="yellow"/>
          <w:lang w:val="fr-CA"/>
        </w:rPr>
        <w:t>Si vous ne faites pas tous les exercices, assurez-vous d’en faire quelques-uns dans chaque catégorie</w:t>
      </w:r>
      <w:r w:rsidR="00E458F7" w:rsidRPr="00E458F7">
        <w:rPr>
          <w:highlight w:val="yellow"/>
          <w:lang w:val="fr-CA"/>
        </w:rPr>
        <w:t xml:space="preserve"> pour pratiquer toutes les notions.</w:t>
      </w:r>
    </w:p>
    <w:p w14:paraId="4BE01C95" w14:textId="6A189138" w:rsidR="00F80EAE" w:rsidRPr="000207AB" w:rsidRDefault="00C31D89">
      <w:pPr>
        <w:pStyle w:val="Titre1"/>
        <w:rPr>
          <w:lang w:val="fr-CA"/>
        </w:rPr>
      </w:pPr>
      <w:r w:rsidRPr="000207AB">
        <w:rPr>
          <w:lang w:val="fr-CA"/>
        </w:rPr>
        <w:t>Questions et réponses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80EAE" w:rsidRPr="000207AB" w14:paraId="1DFE2947" w14:textId="77777777">
        <w:tc>
          <w:tcPr>
            <w:tcW w:w="4320" w:type="dxa"/>
          </w:tcPr>
          <w:p w14:paraId="6FB552B3" w14:textId="77777777" w:rsidR="00F80EAE" w:rsidRPr="000207AB" w:rsidRDefault="00C31D89">
            <w:pPr>
              <w:rPr>
                <w:lang w:val="fr-CA"/>
              </w:rPr>
            </w:pPr>
            <w:r w:rsidRPr="000207AB">
              <w:rPr>
                <w:lang w:val="fr-CA"/>
              </w:rPr>
              <w:t>Mes questions</w:t>
            </w:r>
          </w:p>
        </w:tc>
        <w:tc>
          <w:tcPr>
            <w:tcW w:w="4320" w:type="dxa"/>
          </w:tcPr>
          <w:p w14:paraId="1A327D50" w14:textId="77777777" w:rsidR="00F80EAE" w:rsidRPr="000207AB" w:rsidRDefault="00C31D89">
            <w:pPr>
              <w:rPr>
                <w:lang w:val="fr-CA"/>
              </w:rPr>
            </w:pPr>
            <w:r w:rsidRPr="000207AB">
              <w:rPr>
                <w:lang w:val="fr-CA"/>
              </w:rPr>
              <w:t>Réponses obtenues</w:t>
            </w:r>
          </w:p>
        </w:tc>
      </w:tr>
      <w:tr w:rsidR="00F80EAE" w:rsidRPr="000207AB" w14:paraId="296F55E1" w14:textId="77777777">
        <w:tc>
          <w:tcPr>
            <w:tcW w:w="4320" w:type="dxa"/>
          </w:tcPr>
          <w:p w14:paraId="3A8239A6" w14:textId="77777777" w:rsidR="00F80EAE" w:rsidRPr="000207AB" w:rsidRDefault="00F80EAE">
            <w:pPr>
              <w:rPr>
                <w:lang w:val="fr-CA"/>
              </w:rPr>
            </w:pPr>
          </w:p>
        </w:tc>
        <w:tc>
          <w:tcPr>
            <w:tcW w:w="4320" w:type="dxa"/>
          </w:tcPr>
          <w:p w14:paraId="30EA5944" w14:textId="77777777" w:rsidR="00F80EAE" w:rsidRPr="000207AB" w:rsidRDefault="00F80EAE">
            <w:pPr>
              <w:rPr>
                <w:lang w:val="fr-CA"/>
              </w:rPr>
            </w:pPr>
          </w:p>
        </w:tc>
      </w:tr>
      <w:tr w:rsidR="00F80EAE" w:rsidRPr="000207AB" w14:paraId="421B4729" w14:textId="77777777">
        <w:tc>
          <w:tcPr>
            <w:tcW w:w="4320" w:type="dxa"/>
          </w:tcPr>
          <w:p w14:paraId="2F3E59DA" w14:textId="77777777" w:rsidR="00F80EAE" w:rsidRPr="000207AB" w:rsidRDefault="00F80EAE">
            <w:pPr>
              <w:rPr>
                <w:lang w:val="fr-CA"/>
              </w:rPr>
            </w:pPr>
          </w:p>
        </w:tc>
        <w:tc>
          <w:tcPr>
            <w:tcW w:w="4320" w:type="dxa"/>
          </w:tcPr>
          <w:p w14:paraId="0609D41E" w14:textId="77777777" w:rsidR="00F80EAE" w:rsidRPr="000207AB" w:rsidRDefault="00F80EAE">
            <w:pPr>
              <w:rPr>
                <w:lang w:val="fr-CA"/>
              </w:rPr>
            </w:pPr>
          </w:p>
        </w:tc>
      </w:tr>
      <w:tr w:rsidR="00F80EAE" w:rsidRPr="000207AB" w14:paraId="171678E6" w14:textId="77777777">
        <w:tc>
          <w:tcPr>
            <w:tcW w:w="4320" w:type="dxa"/>
          </w:tcPr>
          <w:p w14:paraId="2B85B594" w14:textId="77777777" w:rsidR="00F80EAE" w:rsidRPr="000207AB" w:rsidRDefault="00F80EAE">
            <w:pPr>
              <w:rPr>
                <w:lang w:val="fr-CA"/>
              </w:rPr>
            </w:pPr>
          </w:p>
        </w:tc>
        <w:tc>
          <w:tcPr>
            <w:tcW w:w="4320" w:type="dxa"/>
          </w:tcPr>
          <w:p w14:paraId="4393C5C2" w14:textId="77777777" w:rsidR="00F80EAE" w:rsidRPr="000207AB" w:rsidRDefault="00F80EAE">
            <w:pPr>
              <w:rPr>
                <w:lang w:val="fr-CA"/>
              </w:rPr>
            </w:pPr>
          </w:p>
        </w:tc>
      </w:tr>
      <w:tr w:rsidR="00F80EAE" w:rsidRPr="000207AB" w14:paraId="2EB17A38" w14:textId="77777777">
        <w:tc>
          <w:tcPr>
            <w:tcW w:w="4320" w:type="dxa"/>
          </w:tcPr>
          <w:p w14:paraId="5428C5BA" w14:textId="77777777" w:rsidR="00F80EAE" w:rsidRPr="000207AB" w:rsidRDefault="00F80EAE">
            <w:pPr>
              <w:rPr>
                <w:lang w:val="fr-CA"/>
              </w:rPr>
            </w:pPr>
          </w:p>
        </w:tc>
        <w:tc>
          <w:tcPr>
            <w:tcW w:w="4320" w:type="dxa"/>
          </w:tcPr>
          <w:p w14:paraId="3B3656EC" w14:textId="77777777" w:rsidR="00F80EAE" w:rsidRPr="000207AB" w:rsidRDefault="00F80EAE">
            <w:pPr>
              <w:rPr>
                <w:lang w:val="fr-CA"/>
              </w:rPr>
            </w:pPr>
          </w:p>
        </w:tc>
      </w:tr>
    </w:tbl>
    <w:p w14:paraId="69AA920E" w14:textId="77777777" w:rsidR="00F80EAE" w:rsidRPr="000207AB" w:rsidRDefault="00C31D89">
      <w:pPr>
        <w:pStyle w:val="Titre1"/>
        <w:rPr>
          <w:lang w:val="fr-CA"/>
        </w:rPr>
      </w:pPr>
      <w:r w:rsidRPr="000207AB">
        <w:rPr>
          <w:lang w:val="fr-CA"/>
        </w:rPr>
        <w:t>Résumé des apprentissages</w:t>
      </w:r>
    </w:p>
    <w:p w14:paraId="4FB20983" w14:textId="52D57E74" w:rsidR="00F80EAE" w:rsidRPr="000207AB" w:rsidRDefault="00C31D89">
      <w:pPr>
        <w:rPr>
          <w:lang w:val="fr-CA"/>
        </w:rPr>
      </w:pPr>
      <w:r w:rsidRPr="000207AB">
        <w:rPr>
          <w:lang w:val="fr-CA"/>
        </w:rPr>
        <w:t>Qu’ai-je appris cette semaine</w:t>
      </w:r>
      <w:r w:rsidR="00827A59">
        <w:rPr>
          <w:lang w:val="fr-CA"/>
        </w:rPr>
        <w:t xml:space="preserve"> et que je comprends bien</w:t>
      </w:r>
      <w:r w:rsidRPr="000207AB">
        <w:rPr>
          <w:lang w:val="fr-CA"/>
        </w:rPr>
        <w:t>?</w:t>
      </w:r>
      <w:r w:rsidRPr="000207AB">
        <w:rPr>
          <w:lang w:val="fr-CA"/>
        </w:rPr>
        <w:br/>
      </w:r>
      <w:r w:rsidRPr="000207AB">
        <w:rPr>
          <w:lang w:val="fr-CA"/>
        </w:rPr>
        <w:br/>
      </w:r>
      <w:r w:rsidRPr="000207AB">
        <w:rPr>
          <w:lang w:val="fr-CA"/>
        </w:rPr>
        <w:br/>
      </w:r>
    </w:p>
    <w:p w14:paraId="04579997" w14:textId="7629D302" w:rsidR="00F80EAE" w:rsidRPr="000207AB" w:rsidRDefault="00827A59">
      <w:pPr>
        <w:rPr>
          <w:lang w:val="fr-CA"/>
        </w:rPr>
      </w:pPr>
      <w:r>
        <w:rPr>
          <w:lang w:val="fr-CA"/>
        </w:rPr>
        <w:t>Qu’est-ce que je</w:t>
      </w:r>
      <w:r w:rsidRPr="000207AB">
        <w:rPr>
          <w:lang w:val="fr-CA"/>
        </w:rPr>
        <w:t xml:space="preserve"> dois pratiquer davantage?</w:t>
      </w:r>
      <w:r w:rsidRPr="000207AB">
        <w:rPr>
          <w:lang w:val="fr-CA"/>
        </w:rPr>
        <w:br/>
      </w:r>
      <w:r w:rsidRPr="000207AB">
        <w:rPr>
          <w:lang w:val="fr-CA"/>
        </w:rPr>
        <w:br/>
      </w:r>
    </w:p>
    <w:p w14:paraId="2FABF65F" w14:textId="77777777" w:rsidR="00F80EAE" w:rsidRPr="000207AB" w:rsidRDefault="00C31D89">
      <w:pPr>
        <w:pStyle w:val="Titre1"/>
        <w:rPr>
          <w:lang w:val="fr-CA"/>
        </w:rPr>
      </w:pPr>
      <w:r w:rsidRPr="000207AB">
        <w:rPr>
          <w:lang w:val="fr-CA"/>
        </w:rPr>
        <w:lastRenderedPageBreak/>
        <w:t>Motivation</w:t>
      </w:r>
    </w:p>
    <w:p w14:paraId="73175D0C" w14:textId="63FE16BA" w:rsidR="00F80EAE" w:rsidRPr="000207AB" w:rsidRDefault="00C31D89">
      <w:pPr>
        <w:rPr>
          <w:lang w:val="fr-CA"/>
        </w:rPr>
      </w:pPr>
      <w:r w:rsidRPr="000207AB">
        <w:rPr>
          <w:lang w:val="fr-CA"/>
        </w:rPr>
        <w:t xml:space="preserve">Niveau de motivation </w:t>
      </w:r>
      <w:r w:rsidR="00AD0D72">
        <w:rPr>
          <w:lang w:val="fr-CA"/>
        </w:rPr>
        <w:t>(1-5)</w:t>
      </w:r>
      <w:r w:rsidR="00D002D2">
        <w:rPr>
          <w:lang w:val="fr-CA"/>
        </w:rPr>
        <w:t xml:space="preserve"> </w:t>
      </w:r>
      <w:r w:rsidRPr="000207AB">
        <w:rPr>
          <w:lang w:val="fr-CA"/>
        </w:rPr>
        <w:t xml:space="preserve">:  </w:t>
      </w:r>
    </w:p>
    <w:p w14:paraId="62597A96" w14:textId="77777777" w:rsidR="00F80EAE" w:rsidRPr="000207AB" w:rsidRDefault="00C31D89">
      <w:pPr>
        <w:rPr>
          <w:lang w:val="fr-CA"/>
        </w:rPr>
      </w:pPr>
      <w:r w:rsidRPr="000207AB">
        <w:rPr>
          <w:lang w:val="fr-CA"/>
        </w:rPr>
        <w:t>Ce qui a aidé ma motivation :</w:t>
      </w:r>
      <w:r w:rsidRPr="000207AB">
        <w:rPr>
          <w:lang w:val="fr-CA"/>
        </w:rPr>
        <w:br/>
      </w:r>
      <w:r w:rsidRPr="000207AB">
        <w:rPr>
          <w:lang w:val="fr-CA"/>
        </w:rPr>
        <w:br/>
      </w:r>
    </w:p>
    <w:p w14:paraId="1DC0B59E" w14:textId="77777777" w:rsidR="00F80EAE" w:rsidRPr="000207AB" w:rsidRDefault="00C31D89">
      <w:pPr>
        <w:rPr>
          <w:lang w:val="fr-CA"/>
        </w:rPr>
      </w:pPr>
      <w:r w:rsidRPr="000207AB">
        <w:rPr>
          <w:lang w:val="fr-CA"/>
        </w:rPr>
        <w:t>Ce qui a nui à ma motivation :</w:t>
      </w:r>
      <w:r w:rsidRPr="000207AB">
        <w:rPr>
          <w:lang w:val="fr-CA"/>
        </w:rPr>
        <w:br/>
      </w:r>
      <w:r w:rsidRPr="000207AB">
        <w:rPr>
          <w:lang w:val="fr-CA"/>
        </w:rPr>
        <w:br/>
      </w:r>
    </w:p>
    <w:p w14:paraId="0504422C" w14:textId="77777777" w:rsidR="00F80EAE" w:rsidRPr="000207AB" w:rsidRDefault="00C31D89">
      <w:pPr>
        <w:pStyle w:val="Titre1"/>
        <w:rPr>
          <w:lang w:val="fr-CA"/>
        </w:rPr>
      </w:pPr>
      <w:r w:rsidRPr="000207AB">
        <w:rPr>
          <w:lang w:val="fr-CA"/>
        </w:rPr>
        <w:t>Utilisation réfléchie de l'IA</w:t>
      </w:r>
    </w:p>
    <w:p w14:paraId="0F6B4850" w14:textId="1227AFBF" w:rsidR="00F80EAE" w:rsidRPr="000207AB" w:rsidRDefault="00C31D89">
      <w:pPr>
        <w:rPr>
          <w:lang w:val="fr-CA"/>
        </w:rPr>
      </w:pPr>
      <w:r w:rsidRPr="000207AB">
        <w:rPr>
          <w:lang w:val="fr-CA"/>
        </w:rPr>
        <w:t xml:space="preserve">Ai-je utilisé une IA ?  </w:t>
      </w:r>
    </w:p>
    <w:p w14:paraId="21C1CCA0" w14:textId="178DF8BF" w:rsidR="00F80EAE" w:rsidRPr="000207AB" w:rsidRDefault="00C31D89">
      <w:pPr>
        <w:rPr>
          <w:lang w:val="fr-CA"/>
        </w:rPr>
      </w:pPr>
      <w:r w:rsidRPr="000207AB">
        <w:rPr>
          <w:lang w:val="fr-CA"/>
        </w:rPr>
        <w:t xml:space="preserve">Pour quelles tâches ? </w:t>
      </w:r>
    </w:p>
    <w:p w14:paraId="22D3EC5F" w14:textId="7F58F122" w:rsidR="00F80EAE" w:rsidRPr="000207AB" w:rsidRDefault="00C31D89">
      <w:pPr>
        <w:rPr>
          <w:lang w:val="fr-CA"/>
        </w:rPr>
      </w:pPr>
      <w:r w:rsidRPr="000207AB">
        <w:rPr>
          <w:lang w:val="fr-CA"/>
        </w:rPr>
        <w:t>Prompt</w:t>
      </w:r>
      <w:r w:rsidR="00410BBB">
        <w:rPr>
          <w:lang w:val="fr-CA"/>
        </w:rPr>
        <w:t>s</w:t>
      </w:r>
      <w:r w:rsidRPr="000207AB">
        <w:rPr>
          <w:lang w:val="fr-CA"/>
        </w:rPr>
        <w:t xml:space="preserve"> utilisé</w:t>
      </w:r>
      <w:r w:rsidR="00410BBB">
        <w:rPr>
          <w:lang w:val="fr-CA"/>
        </w:rPr>
        <w:t>s</w:t>
      </w:r>
      <w:r w:rsidRPr="000207AB">
        <w:rPr>
          <w:lang w:val="fr-CA"/>
        </w:rPr>
        <w:t xml:space="preserve"> :</w:t>
      </w:r>
      <w:r w:rsidRPr="000207AB">
        <w:rPr>
          <w:lang w:val="fr-CA"/>
        </w:rPr>
        <w:br/>
      </w:r>
      <w:r w:rsidRPr="000207AB">
        <w:rPr>
          <w:lang w:val="fr-CA"/>
        </w:rPr>
        <w:br/>
      </w:r>
      <w:r w:rsidRPr="000207AB">
        <w:rPr>
          <w:lang w:val="fr-CA"/>
        </w:rPr>
        <w:br/>
      </w:r>
    </w:p>
    <w:p w14:paraId="371FAE9C" w14:textId="3C8C805E" w:rsidR="00F80EAE" w:rsidRPr="000207AB" w:rsidRDefault="00C31D89">
      <w:pPr>
        <w:rPr>
          <w:lang w:val="fr-CA"/>
        </w:rPr>
      </w:pPr>
      <w:r w:rsidRPr="000207AB">
        <w:rPr>
          <w:lang w:val="fr-CA"/>
        </w:rPr>
        <w:t xml:space="preserve">Les questions ou énoncés ont-ils été fournis intégralement ? </w:t>
      </w:r>
    </w:p>
    <w:p w14:paraId="557A760E" w14:textId="75256CD6" w:rsidR="00F80EAE" w:rsidRPr="000207AB" w:rsidRDefault="00C31D89">
      <w:pPr>
        <w:rPr>
          <w:lang w:val="fr-CA"/>
        </w:rPr>
      </w:pPr>
      <w:r w:rsidRPr="000207AB">
        <w:rPr>
          <w:lang w:val="fr-CA"/>
        </w:rPr>
        <w:t xml:space="preserve">Le code a-t-il été fourni intégralement ? </w:t>
      </w:r>
    </w:p>
    <w:p w14:paraId="560FD9B1" w14:textId="37CD5404" w:rsidR="00F80EAE" w:rsidRPr="000207AB" w:rsidRDefault="00C31D89">
      <w:pPr>
        <w:rPr>
          <w:lang w:val="fr-CA"/>
        </w:rPr>
      </w:pPr>
      <w:r w:rsidRPr="000207AB">
        <w:rPr>
          <w:lang w:val="fr-CA"/>
        </w:rPr>
        <w:t xml:space="preserve">La réponse contenait-elle une solution complète ? </w:t>
      </w:r>
    </w:p>
    <w:p w14:paraId="391F36A4" w14:textId="25BAD741" w:rsidR="00F80EAE" w:rsidRPr="000207AB" w:rsidRDefault="00C31D89">
      <w:pPr>
        <w:rPr>
          <w:lang w:val="fr-CA"/>
        </w:rPr>
      </w:pPr>
      <w:r w:rsidRPr="000207AB">
        <w:rPr>
          <w:lang w:val="fr-CA"/>
        </w:rPr>
        <w:t>Niveau d’autonomie</w:t>
      </w:r>
      <w:r w:rsidR="00D002D2">
        <w:rPr>
          <w:lang w:val="fr-CA"/>
        </w:rPr>
        <w:t>/indépendance de l’IA (1-5)</w:t>
      </w:r>
      <w:r w:rsidRPr="000207AB">
        <w:rPr>
          <w:lang w:val="fr-CA"/>
        </w:rPr>
        <w:t xml:space="preserve"> :  </w:t>
      </w:r>
    </w:p>
    <w:p w14:paraId="7D7FF529" w14:textId="77777777" w:rsidR="00F80EAE" w:rsidRPr="000207AB" w:rsidRDefault="00C31D89">
      <w:pPr>
        <w:rPr>
          <w:lang w:val="fr-CA"/>
        </w:rPr>
      </w:pPr>
      <w:r w:rsidRPr="000207AB">
        <w:rPr>
          <w:lang w:val="fr-CA"/>
        </w:rPr>
        <w:t>Qu’ai-je appris grâce à l’IA ?</w:t>
      </w:r>
      <w:r w:rsidRPr="000207AB">
        <w:rPr>
          <w:lang w:val="fr-CA"/>
        </w:rPr>
        <w:br/>
      </w:r>
      <w:r w:rsidRPr="000207AB">
        <w:rPr>
          <w:lang w:val="fr-CA"/>
        </w:rPr>
        <w:br/>
      </w:r>
    </w:p>
    <w:p w14:paraId="30ED1FF4" w14:textId="77777777" w:rsidR="00F80EAE" w:rsidRPr="000207AB" w:rsidRDefault="00C31D89">
      <w:pPr>
        <w:rPr>
          <w:lang w:val="fr-CA"/>
        </w:rPr>
      </w:pPr>
      <w:r w:rsidRPr="000207AB">
        <w:rPr>
          <w:lang w:val="fr-CA"/>
        </w:rPr>
        <w:t>Que ne comprends-je toujours pas ?</w:t>
      </w:r>
      <w:r w:rsidRPr="000207AB">
        <w:rPr>
          <w:lang w:val="fr-CA"/>
        </w:rPr>
        <w:br/>
      </w:r>
      <w:r w:rsidRPr="000207AB">
        <w:rPr>
          <w:lang w:val="fr-CA"/>
        </w:rPr>
        <w:br/>
      </w:r>
    </w:p>
    <w:p w14:paraId="13EFA970" w14:textId="77777777" w:rsidR="00F80EAE" w:rsidRPr="000207AB" w:rsidRDefault="00C31D89">
      <w:pPr>
        <w:pStyle w:val="Titre1"/>
        <w:rPr>
          <w:lang w:val="fr-CA"/>
        </w:rPr>
      </w:pPr>
      <w:r w:rsidRPr="000207AB">
        <w:rPr>
          <w:lang w:val="fr-CA"/>
        </w:rPr>
        <w:t>Rétroaction de l’enseignante</w:t>
      </w:r>
    </w:p>
    <w:p w14:paraId="6C43E056" w14:textId="77777777" w:rsidR="00F80EAE" w:rsidRPr="000207AB" w:rsidRDefault="00C31D89">
      <w:pPr>
        <w:rPr>
          <w:lang w:val="fr-CA"/>
        </w:rPr>
      </w:pPr>
      <w:r w:rsidRPr="000207AB">
        <w:rPr>
          <w:lang w:val="fr-CA"/>
        </w:rPr>
        <w:br/>
      </w:r>
      <w:r w:rsidRPr="000207AB">
        <w:rPr>
          <w:lang w:val="fr-CA"/>
        </w:rPr>
        <w:br/>
      </w:r>
      <w:r w:rsidRPr="000207AB">
        <w:rPr>
          <w:lang w:val="fr-CA"/>
        </w:rPr>
        <w:br/>
      </w:r>
      <w:r w:rsidRPr="000207AB">
        <w:rPr>
          <w:lang w:val="fr-CA"/>
        </w:rPr>
        <w:br/>
      </w:r>
    </w:p>
    <w:sectPr w:rsidR="00F80EAE" w:rsidRPr="000207AB" w:rsidSect="00F979FC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BA1BB" w14:textId="77777777" w:rsidR="00690776" w:rsidRDefault="00690776" w:rsidP="000207AB">
      <w:pPr>
        <w:spacing w:after="0" w:line="240" w:lineRule="auto"/>
      </w:pPr>
      <w:r>
        <w:separator/>
      </w:r>
    </w:p>
  </w:endnote>
  <w:endnote w:type="continuationSeparator" w:id="0">
    <w:p w14:paraId="1EC0DC19" w14:textId="77777777" w:rsidR="00690776" w:rsidRDefault="00690776" w:rsidP="00020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5D052" w14:textId="77777777" w:rsidR="00690776" w:rsidRDefault="00690776" w:rsidP="000207AB">
      <w:pPr>
        <w:spacing w:after="0" w:line="240" w:lineRule="auto"/>
      </w:pPr>
      <w:r>
        <w:separator/>
      </w:r>
    </w:p>
  </w:footnote>
  <w:footnote w:type="continuationSeparator" w:id="0">
    <w:p w14:paraId="5F6B610D" w14:textId="77777777" w:rsidR="00690776" w:rsidRDefault="00690776" w:rsidP="00020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183A" w14:textId="3ADFDF8F" w:rsidR="000207AB" w:rsidRPr="000207AB" w:rsidRDefault="000207AB" w:rsidP="000207AB">
    <w:pPr>
      <w:rPr>
        <w:lang w:val="fr-CA"/>
      </w:rPr>
    </w:pPr>
    <w:r w:rsidRPr="000207AB">
      <w:rPr>
        <w:lang w:val="fr-CA"/>
      </w:rPr>
      <w:t>Logique de programmation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D4D18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34E53"/>
    <w:multiLevelType w:val="hybridMultilevel"/>
    <w:tmpl w:val="606EE68E"/>
    <w:lvl w:ilvl="0" w:tplc="904AE0BE">
      <w:start w:val="4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800BD"/>
    <w:multiLevelType w:val="multilevel"/>
    <w:tmpl w:val="DCF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0605F"/>
    <w:multiLevelType w:val="multilevel"/>
    <w:tmpl w:val="D148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494557">
    <w:abstractNumId w:val="8"/>
  </w:num>
  <w:num w:numId="2" w16cid:durableId="2084789641">
    <w:abstractNumId w:val="6"/>
  </w:num>
  <w:num w:numId="3" w16cid:durableId="883638356">
    <w:abstractNumId w:val="5"/>
  </w:num>
  <w:num w:numId="4" w16cid:durableId="557591489">
    <w:abstractNumId w:val="4"/>
  </w:num>
  <w:num w:numId="5" w16cid:durableId="626080439">
    <w:abstractNumId w:val="7"/>
  </w:num>
  <w:num w:numId="6" w16cid:durableId="1339964652">
    <w:abstractNumId w:val="3"/>
  </w:num>
  <w:num w:numId="7" w16cid:durableId="1695812770">
    <w:abstractNumId w:val="2"/>
  </w:num>
  <w:num w:numId="8" w16cid:durableId="1956905839">
    <w:abstractNumId w:val="1"/>
  </w:num>
  <w:num w:numId="9" w16cid:durableId="1772506445">
    <w:abstractNumId w:val="0"/>
  </w:num>
  <w:num w:numId="10" w16cid:durableId="1993870490">
    <w:abstractNumId w:val="11"/>
  </w:num>
  <w:num w:numId="11" w16cid:durableId="1365327060">
    <w:abstractNumId w:val="10"/>
  </w:num>
  <w:num w:numId="12" w16cid:durableId="8985157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D48"/>
    <w:rsid w:val="000207AB"/>
    <w:rsid w:val="00034616"/>
    <w:rsid w:val="0006063C"/>
    <w:rsid w:val="00081B71"/>
    <w:rsid w:val="000F3C98"/>
    <w:rsid w:val="000F600B"/>
    <w:rsid w:val="0015074B"/>
    <w:rsid w:val="001A79E7"/>
    <w:rsid w:val="002056AF"/>
    <w:rsid w:val="00213F86"/>
    <w:rsid w:val="002831CE"/>
    <w:rsid w:val="0029639D"/>
    <w:rsid w:val="002D02FF"/>
    <w:rsid w:val="002D30E0"/>
    <w:rsid w:val="002F0F56"/>
    <w:rsid w:val="0031423F"/>
    <w:rsid w:val="00326F90"/>
    <w:rsid w:val="00351C36"/>
    <w:rsid w:val="0040549E"/>
    <w:rsid w:val="00410BBB"/>
    <w:rsid w:val="004832D7"/>
    <w:rsid w:val="004B2A80"/>
    <w:rsid w:val="004D5378"/>
    <w:rsid w:val="005051FA"/>
    <w:rsid w:val="00542E2D"/>
    <w:rsid w:val="005452F2"/>
    <w:rsid w:val="005F724E"/>
    <w:rsid w:val="006835F7"/>
    <w:rsid w:val="00690776"/>
    <w:rsid w:val="006945F3"/>
    <w:rsid w:val="006A596D"/>
    <w:rsid w:val="006E4A16"/>
    <w:rsid w:val="006E646D"/>
    <w:rsid w:val="007C1EA2"/>
    <w:rsid w:val="007C2422"/>
    <w:rsid w:val="007F2B23"/>
    <w:rsid w:val="00827A59"/>
    <w:rsid w:val="008979F1"/>
    <w:rsid w:val="00906E3C"/>
    <w:rsid w:val="00936186"/>
    <w:rsid w:val="00951EF9"/>
    <w:rsid w:val="0096441E"/>
    <w:rsid w:val="00991CC4"/>
    <w:rsid w:val="009F4253"/>
    <w:rsid w:val="00A053A5"/>
    <w:rsid w:val="00A716A5"/>
    <w:rsid w:val="00AA1D8D"/>
    <w:rsid w:val="00AB1ABF"/>
    <w:rsid w:val="00AD0D72"/>
    <w:rsid w:val="00B47730"/>
    <w:rsid w:val="00B51ECD"/>
    <w:rsid w:val="00B64974"/>
    <w:rsid w:val="00B64D84"/>
    <w:rsid w:val="00B876BD"/>
    <w:rsid w:val="00BD5354"/>
    <w:rsid w:val="00BE3E8C"/>
    <w:rsid w:val="00C02866"/>
    <w:rsid w:val="00C16F48"/>
    <w:rsid w:val="00C31D89"/>
    <w:rsid w:val="00C6396D"/>
    <w:rsid w:val="00CB0664"/>
    <w:rsid w:val="00CB0913"/>
    <w:rsid w:val="00CB7DFC"/>
    <w:rsid w:val="00D002D2"/>
    <w:rsid w:val="00D37A24"/>
    <w:rsid w:val="00D458F6"/>
    <w:rsid w:val="00D46953"/>
    <w:rsid w:val="00DA0877"/>
    <w:rsid w:val="00DD1E43"/>
    <w:rsid w:val="00E458F7"/>
    <w:rsid w:val="00E97116"/>
    <w:rsid w:val="00EB37C4"/>
    <w:rsid w:val="00ED31B9"/>
    <w:rsid w:val="00EF7DB9"/>
    <w:rsid w:val="00F27917"/>
    <w:rsid w:val="00F761AC"/>
    <w:rsid w:val="00F80EAE"/>
    <w:rsid w:val="00F81D47"/>
    <w:rsid w:val="00F94462"/>
    <w:rsid w:val="00F979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F5A23EB-6388-4780-B5D8-73AD6030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951EF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1EF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452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projets420.gitbook.io/notes-de-cours/exercices-s1-s5/exercices-conditionnel-if-elif-else" TargetMode="External"/><Relationship Id="rId26" Type="http://schemas.openxmlformats.org/officeDocument/2006/relationships/hyperlink" Target="https://projets420.gitbook.io/notes-de-cours/exercices-reseaux/exercices-orientes-reseaux" TargetMode="External"/><Relationship Id="rId3" Type="http://schemas.openxmlformats.org/officeDocument/2006/relationships/styles" Target="styles.xml"/><Relationship Id="rId21" Type="http://schemas.openxmlformats.org/officeDocument/2006/relationships/hyperlink" Target="https://projets420.gitbook.io/notes-de-cours/exercices-introductifs/traces-dexecution-boucles" TargetMode="External"/><Relationship Id="rId34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yperlink" Target="https://vimeo.com/showcase/12055865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projets420.gitbook.io/notes-de-cours/exercices-introductifs/exercices-debogage-et-boucles" TargetMode="External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projets420.gitbook.io/notes-de-cours/exercices-introductifs/trace-dexecution" TargetMode="External"/><Relationship Id="rId29" Type="http://schemas.openxmlformats.org/officeDocument/2006/relationships/hyperlink" Target="https://projets420.gitbook.io/notes-de-cours/exercices-reseaux/exercices-orientes-reseau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projets420.gitbook.io/notes-de-cours/exercices-introductifs/exercices-debogage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projets420.gitbook.io/notes-de-cours/les-jeux-dis/minecraft-code-builder-boucles" TargetMode="External"/><Relationship Id="rId28" Type="http://schemas.openxmlformats.org/officeDocument/2006/relationships/hyperlink" Target="https://projets420.gitbook.io/notes-de-cours/banque-dexercices-supplementaires/exercices-boucles-avec-solution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projets420.gitbook.io/notes-de-cours/exercices-reseaux/exercices-orientes-reseaux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rojets420.gitbook.io/notes-de-cours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projets420.gitbook.io/notes-de-cours/les-jeux-dis/minecraft-code-builder-if-fonctions" TargetMode="External"/><Relationship Id="rId27" Type="http://schemas.openxmlformats.org/officeDocument/2006/relationships/hyperlink" Target="https://projets420.gitbook.io/notes-de-cours/banque-dexercices-supplementaires/exercices-boucles-debutant-avec-solutions" TargetMode="External"/><Relationship Id="rId30" Type="http://schemas.openxmlformats.org/officeDocument/2006/relationships/hyperlink" Target="https://projets420.gitbook.io/notes-de-cours/exercices-reseaux/exercices-orientes-reseaux" TargetMode="External"/><Relationship Id="rId35" Type="http://schemas.openxmlformats.org/officeDocument/2006/relationships/customXml" Target="../customXml/item4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EBAF941004C84DA9A7284406810862" ma:contentTypeVersion="10" ma:contentTypeDescription="Crée un document." ma:contentTypeScope="" ma:versionID="00b23ef2b128d4693c9b2dbdf660a20d">
  <xsd:schema xmlns:xsd="http://www.w3.org/2001/XMLSchema" xmlns:xs="http://www.w3.org/2001/XMLSchema" xmlns:p="http://schemas.microsoft.com/office/2006/metadata/properties" xmlns:ns2="90405073-d2f0-47d1-9f71-a989d0a552eb" xmlns:ns3="e25b591c-e699-4883-a851-55cc8daca4c5" targetNamespace="http://schemas.microsoft.com/office/2006/metadata/properties" ma:root="true" ma:fieldsID="1e39fab324c6a39e82ad2562f5c8f6b9" ns2:_="" ns3:_="">
    <xsd:import namespace="90405073-d2f0-47d1-9f71-a989d0a552eb"/>
    <xsd:import namespace="e25b591c-e699-4883-a851-55cc8daca4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05073-d2f0-47d1-9f71-a989d0a552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9b4e554-671b-4a29-8c10-25703b0d9d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b591c-e699-4883-a851-55cc8daca4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066a55-ced7-4552-8484-fee3d3029465}" ma:internalName="TaxCatchAll" ma:showField="CatchAllData" ma:web="e25b591c-e699-4883-a851-55cc8daca4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405073-d2f0-47d1-9f71-a989d0a552eb">
      <Terms xmlns="http://schemas.microsoft.com/office/infopath/2007/PartnerControls"/>
    </lcf76f155ced4ddcb4097134ff3c332f>
    <TaxCatchAll xmlns="e25b591c-e699-4883-a851-55cc8daca4c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364A95-0139-4352-8526-E340340422DD}"/>
</file>

<file path=customXml/itemProps3.xml><?xml version="1.0" encoding="utf-8"?>
<ds:datastoreItem xmlns:ds="http://schemas.openxmlformats.org/officeDocument/2006/customXml" ds:itemID="{C43C4A13-9D3F-4198-955F-FF899D20B8AB}"/>
</file>

<file path=customXml/itemProps4.xml><?xml version="1.0" encoding="utf-8"?>
<ds:datastoreItem xmlns:ds="http://schemas.openxmlformats.org/officeDocument/2006/customXml" ds:itemID="{1200E88B-BC6D-49D1-B16D-DCE0A36585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541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Mongeau Maryse</dc:creator>
  <cp:keywords/>
  <dc:description>generated by python-docx</dc:description>
  <cp:lastModifiedBy>Mongeau Maryse</cp:lastModifiedBy>
  <cp:revision>45</cp:revision>
  <dcterms:created xsi:type="dcterms:W3CDTF">2026-08-19T12:57:00Z</dcterms:created>
  <dcterms:modified xsi:type="dcterms:W3CDTF">2026-08-31T16:02:00Z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0x01010079EBAF941004C84DA9A7284406810862</vt:lpwstr>
  </property>
</Properties>
</file>